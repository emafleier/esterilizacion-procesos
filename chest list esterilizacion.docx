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12FF" w:rsidRDefault="00AB5F48">
      <w:pPr>
        <w:pStyle w:val="Ttulo"/>
      </w:pPr>
      <w:bookmarkStart w:id="0" w:name="_GoBack"/>
      <w:bookmarkEnd w:id="0"/>
      <w:r>
        <w:t>CHECKLIST LIMPIEZA CENTRAL DE ESTERILIZACIÓN</w:t>
      </w:r>
    </w:p>
    <w:p w:rsidR="000412FF" w:rsidRDefault="00AB5F48">
      <w:pPr>
        <w:pStyle w:val="Ttulo1"/>
      </w:pPr>
      <w:r>
        <w:t>ÁREA SUCIA</w:t>
      </w:r>
    </w:p>
    <w:p w:rsidR="000412FF" w:rsidRDefault="00AB5F48">
      <w:r>
        <w:t>☐</w:t>
      </w:r>
      <w:r>
        <w:t xml:space="preserve"> Colocación de EPP completo</w:t>
      </w:r>
    </w:p>
    <w:p w:rsidR="000412FF" w:rsidRDefault="00AB5F48">
      <w:r>
        <w:t>☐</w:t>
      </w:r>
      <w:r>
        <w:t xml:space="preserve"> Preparación de soluciones de limpieza</w:t>
      </w:r>
    </w:p>
    <w:p w:rsidR="000412FF" w:rsidRDefault="00AB5F48">
      <w:r>
        <w:t>☐</w:t>
      </w:r>
      <w:r>
        <w:t xml:space="preserve"> Limpieza de mesadas</w:t>
      </w:r>
    </w:p>
    <w:p w:rsidR="000412FF" w:rsidRDefault="00AB5F48">
      <w:r>
        <w:t>☐</w:t>
      </w:r>
      <w:r>
        <w:t xml:space="preserve"> Limpieza de piletas y grifería</w:t>
      </w:r>
    </w:p>
    <w:p w:rsidR="000412FF" w:rsidRDefault="00AB5F48">
      <w:r>
        <w:t>☐</w:t>
      </w:r>
      <w:r>
        <w:t xml:space="preserve"> Limpieza de salpicaderos</w:t>
      </w:r>
    </w:p>
    <w:p w:rsidR="000412FF" w:rsidRDefault="00AB5F48">
      <w:r>
        <w:t>☐</w:t>
      </w:r>
      <w:r>
        <w:t xml:space="preserve"> Limpieza externa de equipos</w:t>
      </w:r>
    </w:p>
    <w:p w:rsidR="000412FF" w:rsidRDefault="00AB5F48">
      <w:r>
        <w:t>☐</w:t>
      </w:r>
      <w:r>
        <w:t xml:space="preserve"> Limpieza de </w:t>
      </w:r>
      <w:r>
        <w:t>carros de transporte</w:t>
      </w:r>
    </w:p>
    <w:p w:rsidR="000412FF" w:rsidRDefault="00AB5F48">
      <w:r>
        <w:t>☐</w:t>
      </w:r>
      <w:r>
        <w:t xml:space="preserve"> Limpieza de puertas y picaportes</w:t>
      </w:r>
    </w:p>
    <w:p w:rsidR="000412FF" w:rsidRDefault="00AB5F48">
      <w:r>
        <w:t>☐</w:t>
      </w:r>
      <w:r>
        <w:t xml:space="preserve"> Limpieza de paredes salpicadas</w:t>
      </w:r>
    </w:p>
    <w:p w:rsidR="000412FF" w:rsidRDefault="00AB5F48">
      <w:r>
        <w:t>☐</w:t>
      </w:r>
      <w:r>
        <w:t xml:space="preserve"> Limpieza húmeda de pisos</w:t>
      </w:r>
    </w:p>
    <w:p w:rsidR="000412FF" w:rsidRDefault="00AB5F48">
      <w:r>
        <w:t>☐</w:t>
      </w:r>
      <w:r>
        <w:t xml:space="preserve"> Retiro de residuos patológicos</w:t>
      </w:r>
    </w:p>
    <w:p w:rsidR="000412FF" w:rsidRDefault="00AB5F48">
      <w:r>
        <w:t>☐</w:t>
      </w:r>
      <w:r>
        <w:t xml:space="preserve"> Desinfección final de pisos</w:t>
      </w:r>
    </w:p>
    <w:p w:rsidR="000412FF" w:rsidRDefault="00AB5F48">
      <w:pPr>
        <w:pStyle w:val="Ttulo1"/>
      </w:pPr>
      <w:r>
        <w:t>ÁREA GRIS</w:t>
      </w:r>
    </w:p>
    <w:p w:rsidR="000412FF" w:rsidRDefault="00AB5F48">
      <w:r>
        <w:t>☐</w:t>
      </w:r>
      <w:r>
        <w:t xml:space="preserve"> Colocación de EPP</w:t>
      </w:r>
    </w:p>
    <w:p w:rsidR="000412FF" w:rsidRDefault="00AB5F48">
      <w:r>
        <w:t>☐</w:t>
      </w:r>
      <w:r>
        <w:t xml:space="preserve"> Limpieza de mesas de armado</w:t>
      </w:r>
    </w:p>
    <w:p w:rsidR="000412FF" w:rsidRDefault="00AB5F48">
      <w:r>
        <w:t>☐</w:t>
      </w:r>
      <w:r>
        <w:t xml:space="preserve"> Limpieza de sel</w:t>
      </w:r>
      <w:r>
        <w:t>ladoras</w:t>
      </w:r>
    </w:p>
    <w:p w:rsidR="000412FF" w:rsidRDefault="00AB5F48">
      <w:r>
        <w:t>☐</w:t>
      </w:r>
      <w:r>
        <w:t xml:space="preserve"> Limpieza de estanterías externas</w:t>
      </w:r>
    </w:p>
    <w:p w:rsidR="000412FF" w:rsidRDefault="00AB5F48">
      <w:r>
        <w:t>☐</w:t>
      </w:r>
      <w:r>
        <w:t xml:space="preserve"> Limpieza de carros internos</w:t>
      </w:r>
    </w:p>
    <w:p w:rsidR="000412FF" w:rsidRDefault="00AB5F48">
      <w:r>
        <w:t>☐</w:t>
      </w:r>
      <w:r>
        <w:t xml:space="preserve"> Limpieza de computadoras</w:t>
      </w:r>
    </w:p>
    <w:p w:rsidR="000412FF" w:rsidRDefault="00AB5F48">
      <w:r>
        <w:t>☐</w:t>
      </w:r>
      <w:r>
        <w:t xml:space="preserve"> Limpieza de puertas y picaportes</w:t>
      </w:r>
    </w:p>
    <w:p w:rsidR="000412FF" w:rsidRDefault="00AB5F48">
      <w:r>
        <w:lastRenderedPageBreak/>
        <w:t>☐</w:t>
      </w:r>
      <w:r>
        <w:t xml:space="preserve"> Limpieza húmeda de pisos</w:t>
      </w:r>
    </w:p>
    <w:p w:rsidR="000412FF" w:rsidRDefault="00AB5F48">
      <w:r>
        <w:t>☐</w:t>
      </w:r>
      <w:r>
        <w:t xml:space="preserve"> Reposición de bolsas de residuos</w:t>
      </w:r>
    </w:p>
    <w:p w:rsidR="000412FF" w:rsidRDefault="00AB5F48">
      <w:pPr>
        <w:pStyle w:val="Ttulo1"/>
      </w:pPr>
      <w:r>
        <w:t>ÁREA BLANCA</w:t>
      </w:r>
    </w:p>
    <w:p w:rsidR="000412FF" w:rsidRDefault="00AB5F48">
      <w:r>
        <w:t>☐</w:t>
      </w:r>
      <w:r>
        <w:t xml:space="preserve"> Higiene de manos antes de ingresar</w:t>
      </w:r>
    </w:p>
    <w:p w:rsidR="000412FF" w:rsidRDefault="00AB5F48">
      <w:r>
        <w:t>☐</w:t>
      </w:r>
      <w:r>
        <w:t xml:space="preserve"> Colocaci</w:t>
      </w:r>
      <w:r>
        <w:t>ón de EPP exclusivo del área</w:t>
      </w:r>
    </w:p>
    <w:p w:rsidR="000412FF" w:rsidRDefault="00AB5F48">
      <w:r>
        <w:t>☐</w:t>
      </w:r>
      <w:r>
        <w:t xml:space="preserve"> Limpieza de estanterías de material estéril</w:t>
      </w:r>
    </w:p>
    <w:p w:rsidR="000412FF" w:rsidRDefault="00AB5F48">
      <w:r>
        <w:t>☐</w:t>
      </w:r>
      <w:r>
        <w:t xml:space="preserve"> Limpieza de carros de entrega</w:t>
      </w:r>
    </w:p>
    <w:p w:rsidR="000412FF" w:rsidRDefault="00AB5F48">
      <w:r>
        <w:t>☐</w:t>
      </w:r>
      <w:r>
        <w:t xml:space="preserve"> Limpieza de mesadas</w:t>
      </w:r>
    </w:p>
    <w:p w:rsidR="000412FF" w:rsidRDefault="00AB5F48">
      <w:r>
        <w:t>☐</w:t>
      </w:r>
      <w:r>
        <w:t xml:space="preserve"> Limpieza externa de autoclaves</w:t>
      </w:r>
    </w:p>
    <w:p w:rsidR="000412FF" w:rsidRDefault="00AB5F48">
      <w:r>
        <w:t>☐</w:t>
      </w:r>
      <w:r>
        <w:t xml:space="preserve"> Limpieza de puertas y picaportes</w:t>
      </w:r>
    </w:p>
    <w:p w:rsidR="000412FF" w:rsidRDefault="00AB5F48">
      <w:r>
        <w:t>☐</w:t>
      </w:r>
      <w:r>
        <w:t xml:space="preserve"> Limpieza húmeda de pisos</w:t>
      </w:r>
    </w:p>
    <w:p w:rsidR="000412FF" w:rsidRDefault="00AB5F48">
      <w:r>
        <w:t>☐</w:t>
      </w:r>
      <w:r>
        <w:t xml:space="preserve"> Control de orden del depósito</w:t>
      </w:r>
    </w:p>
    <w:p w:rsidR="000412FF" w:rsidRDefault="00AB5F48">
      <w:r>
        <w:br/>
        <w:t>Nombre y firma mucama: __________________________</w:t>
      </w:r>
    </w:p>
    <w:p w:rsidR="000412FF" w:rsidRDefault="00AB5F48">
      <w:r>
        <w:t>Supervisor/a: __________________________</w:t>
      </w:r>
    </w:p>
    <w:sectPr w:rsidR="000412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2FF"/>
    <w:rsid w:val="0006063C"/>
    <w:rsid w:val="0015074B"/>
    <w:rsid w:val="0029639D"/>
    <w:rsid w:val="00326F90"/>
    <w:rsid w:val="00AA1D8D"/>
    <w:rsid w:val="00AB5F4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CA1827D-0DA8-40B9-AF73-3BEB0759F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A7AFF8-3C68-41EA-B783-6C8F1D766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Ipam Pc</cp:lastModifiedBy>
  <cp:revision>2</cp:revision>
  <cp:lastPrinted>2026-05-06T12:12:00Z</cp:lastPrinted>
  <dcterms:created xsi:type="dcterms:W3CDTF">2026-05-06T12:15:00Z</dcterms:created>
  <dcterms:modified xsi:type="dcterms:W3CDTF">2026-05-06T12:15:00Z</dcterms:modified>
  <cp:category/>
</cp:coreProperties>
</file>